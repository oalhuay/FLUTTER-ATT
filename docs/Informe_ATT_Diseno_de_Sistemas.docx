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ATT! - Informe Técnico para Diseño de Sistemas</w:t>
      </w:r>
    </w:p>
    <w:p>
      <w:pPr>
        <w:jc w:val="center"/>
      </w:pPr>
      <w:r>
        <w:rPr>
          <w:i/>
        </w:rPr>
        <w:t>Aplicación de gestión y reserva de lavaderos - Análisis integral UX/UI, Arquitectura, APIs, Patrones, DevOps y Modelado</w:t>
      </w:r>
    </w:p>
    <w:p>
      <w:r>
        <w:t>Fecha: 16 de febrero de 2026</w:t>
      </w:r>
    </w:p>
    <w:p>
      <w:r>
        <w:t>Proyecto: ATT! (A Todo Trapo)</w:t>
      </w:r>
    </w:p>
    <w:p>
      <w:r>
        <w:t>Tecnologías principales: Flutter Web, Supabase, Node.js (Vercel), Mercado Pago, OpenStreetMap/Nominatim</w:t>
      </w:r>
    </w:p>
    <w:p>
      <w:r>
        <w:br w:type="page"/>
      </w:r>
    </w:p>
    <w:p>
      <w:pPr>
        <w:pStyle w:val="Heading1"/>
      </w:pPr>
      <w:r>
        <w:t>1. Introducción y alcance del informe</w:t>
      </w:r>
    </w:p>
    <w:p>
      <w:r>
        <w:t>Este documento analiza ATT! desde la perspectiva de Diseño de Sistemas, cubriendo experiencia de usuario (UX), diseño de interfaz (UI), arquitectura de frontend y backend, integración por APIs, patrones de diseño, estilo arquitectónico, REST, DevOps/CI-CD y modelado del dominio. El objetivo es describir qué está bien resuelto hoy, qué no está completamente cubierto y qué mejoras conviene implementar sin romper funcionalidades existentes.</w:t>
      </w:r>
    </w:p>
    <w:p>
      <w:pPr>
        <w:pStyle w:val="Heading2"/>
      </w:pPr>
      <w:r>
        <w:t>1.1 Contexto funcional de ATT!</w:t>
      </w:r>
    </w:p>
    <w:p>
      <w:r>
        <w:t>ATT! opera con dos roles principales:</w:t>
      </w:r>
    </w:p>
    <w:p>
      <w:pPr>
        <w:pStyle w:val="ListBullet"/>
      </w:pPr>
      <w:r>
        <w:t>Cliente: busca lavaderos en mapa, revisa detalle, solicita turno, realiza pago y consulta reservas/comprobantes.</w:t>
      </w:r>
    </w:p>
    <w:p>
      <w:pPr>
        <w:pStyle w:val="ListBullet"/>
      </w:pPr>
      <w:r>
        <w:t>Dueño de lavadero: registra/edita lavaderos, administra su información comercial y revisa clientes y reservas asociadas.</w:t>
      </w:r>
    </w:p>
    <w:p>
      <w:pPr>
        <w:pStyle w:val="Heading1"/>
      </w:pPr>
      <w:r>
        <w:t>2. UX/UI de ATT!: cumplimiento, brechas y mejoras</w:t>
      </w:r>
    </w:p>
    <w:p>
      <w:r>
        <w:t>Marco teórico breve aplicado:</w:t>
      </w:r>
    </w:p>
    <w:p>
      <w:pPr>
        <w:pStyle w:val="ListBullet"/>
      </w:pPr>
      <w:r>
        <w:t>UX (User Experience): calidad de la experiencia total del usuario (utilidad, facilidad, satisfacción, confianza).</w:t>
      </w:r>
    </w:p>
    <w:p>
      <w:pPr>
        <w:pStyle w:val="ListBullet"/>
      </w:pPr>
      <w:r>
        <w:t>UI (User Interface): elementos visuales e interactivos concretos (botones, layouts, colores, tipografía, transiciones).</w:t>
      </w:r>
    </w:p>
    <w:p>
      <w:pPr>
        <w:pStyle w:val="ListBullet"/>
      </w:pPr>
      <w:r>
        <w:t>Heurísticas de Nielsen (aplicadas): visibilidad del estado, consistencia, control del usuario, prevención de errores, reconocimiento por sobre recuerdo.</w:t>
      </w:r>
    </w:p>
    <w:p>
      <w:pPr>
        <w:pStyle w:val="Heading2"/>
      </w:pPr>
      <w:r>
        <w:t>2.1 Qué cumple ATT! hoy</w:t>
      </w:r>
    </w:p>
    <w:p>
      <w:pPr>
        <w:pStyle w:val="ListBullet"/>
      </w:pPr>
      <w:r>
        <w:t>Navegación por roles clara: el sistema diferencia flujos de cliente y lavadero con menús y pantallas específicas.</w:t>
      </w:r>
    </w:p>
    <w:p>
      <w:pPr>
        <w:pStyle w:val="ListBullet"/>
      </w:pPr>
      <w:r>
        <w:t>Descubrimiento espacial efectivo: uso de mapa, marcadores y buscador para encontrar lavaderos rápidamente.</w:t>
      </w:r>
    </w:p>
    <w:p>
      <w:pPr>
        <w:pStyle w:val="ListBullet"/>
      </w:pPr>
      <w:r>
        <w:t>Feedback en operaciones clave: snackbars, overlays y estados de carga durante pago, actualización y guardado.</w:t>
      </w:r>
    </w:p>
    <w:p>
      <w:pPr>
        <w:pStyle w:val="ListBullet"/>
      </w:pPr>
      <w:r>
        <w:t>Tutorial guiado contextual: onboarding por rol + tutorial específico para solicitud de turno, reejecutable desde perfil.</w:t>
      </w:r>
    </w:p>
    <w:p>
      <w:pPr>
        <w:pStyle w:val="ListBullet"/>
      </w:pPr>
      <w:r>
        <w:t>Consistencia de componentes: sidebar, tarjetas, CTA y patrones de color ATT repetidos en varias pantallas.</w:t>
      </w:r>
    </w:p>
    <w:p>
      <w:pPr>
        <w:pStyle w:val="Heading2"/>
      </w:pPr>
      <w:r>
        <w:t>2.2 Qué no cumple completamente (o tiene riesgo UX/UI)</w:t>
      </w:r>
    </w:p>
    <w:p>
      <w:pPr>
        <w:pStyle w:val="ListBullet"/>
      </w:pPr>
      <w:r>
        <w:t>Sobrecarga visual en algunos módulos: mezcla de estilos (Bento/Glass/estilos clásicos) puede afectar uniformidad de marca.</w:t>
      </w:r>
    </w:p>
    <w:p>
      <w:pPr>
        <w:pStyle w:val="ListBullet"/>
      </w:pPr>
      <w:r>
        <w:t>Acoplamiento fuerte entre navegación y estado UI en un único archivo principal (main.dart), lo que dificulta mantener coherencia a medida que crece la app.</w:t>
      </w:r>
    </w:p>
    <w:p>
      <w:pPr>
        <w:pStyle w:val="ListBullet"/>
      </w:pPr>
      <w:r>
        <w:t>Manejo de errores externos mejorable: cuando falla OAuth o deep-link hay escenarios donde se ve un error transitorio antes de normalizar.</w:t>
      </w:r>
    </w:p>
    <w:p>
      <w:pPr>
        <w:pStyle w:val="ListBullet"/>
      </w:pPr>
      <w:r>
        <w:t>Accesibilidad parcial: no se observan capas completas de contraste validado WCAG, foco de teclado y semántica para lectores de pantalla en todos los widgets.</w:t>
      </w:r>
    </w:p>
    <w:p>
      <w:pPr>
        <w:pStyle w:val="ListBullet"/>
      </w:pPr>
      <w:r>
        <w:t>Escalabilidad de tutoriales: al crecer funcionalidades, mantener pasos hardcodeados por clave puede volverse costoso.</w:t>
      </w:r>
    </w:p>
    <w:p>
      <w:pPr>
        <w:pStyle w:val="Heading2"/>
      </w:pPr>
      <w:r>
        <w:t>2.3 Mejoras UX/UI recomendadas (priorizadas)</w:t>
      </w:r>
    </w:p>
    <w:p>
      <w:pPr>
        <w:pStyle w:val="ListBullet"/>
      </w:pPr>
      <w:r>
        <w:t>Prioridad alta: sistema de diseño unificado (Design Tokens) para color/espaciado/radio/tipografía/transiciones.</w:t>
      </w:r>
    </w:p>
    <w:p>
      <w:pPr>
        <w:pStyle w:val="ListBullet"/>
      </w:pPr>
      <w:r>
        <w:t>Prioridad alta: capa de accesibilidad (contraste AA, labels semánticos, orden de foco, tamaños mínimos táctiles).</w:t>
      </w:r>
    </w:p>
    <w:p>
      <w:pPr>
        <w:pStyle w:val="ListBullet"/>
      </w:pPr>
      <w:r>
        <w:t>Prioridad media: patrón de navegación declarativa por rutas con animaciones consistentes por tipo de transición.</w:t>
      </w:r>
    </w:p>
    <w:p>
      <w:pPr>
        <w:pStyle w:val="ListBullet"/>
      </w:pPr>
      <w:r>
        <w:t>Prioridad media: centralizar componentes tutoriales y objetivos de spotlight por pantalla en configuración externa.</w:t>
      </w:r>
    </w:p>
    <w:p>
      <w:pPr>
        <w:pStyle w:val="ListBullet"/>
      </w:pPr>
      <w:r>
        <w:t>Prioridad media: telemetría UX (eventos de abandono en pago, tutorial completado, conversión de búsqueda a reserva).</w:t>
      </w:r>
    </w:p>
    <w:p>
      <w:pPr>
        <w:pStyle w:val="ListBullet"/>
      </w:pPr>
      <w:r>
        <w:t>Prioridad baja: microcopys uniformes y guía de tono para mensajes de éxito/error.</w:t>
      </w:r>
    </w:p>
    <w:p>
      <w:pPr>
        <w:pStyle w:val="Heading1"/>
      </w:pPr>
      <w:r>
        <w:t>3. Interfaces, componentes y Frontend en ATT!</w:t>
      </w:r>
    </w:p>
    <w:p>
      <w:r>
        <w:t>Frontend es la capa con la que interactúa directamente el usuario. En ATT! está implementado en Flutter y se ejecuta principalmente en Web (también portable a móvil/escritorio).</w:t>
      </w:r>
    </w:p>
    <w:p>
      <w:pPr>
        <w:pStyle w:val="Heading2"/>
      </w:pPr>
      <w:r>
        <w:t>3.1 Interfaces principales detectadas</w:t>
      </w:r>
    </w:p>
    <w:p>
      <w:pPr>
        <w:pStyle w:val="ListBullet"/>
      </w:pPr>
      <w:r>
        <w:t>Mapa principal (MapScreen): visualización de lavaderos, marcadores, búsqueda, zoom y ubicación.</w:t>
      </w:r>
    </w:p>
    <w:p>
      <w:pPr>
        <w:pStyle w:val="ListBullet"/>
      </w:pPr>
      <w:r>
        <w:t>Sidebar izquierdo: navegación por módulos según rol.</w:t>
      </w:r>
    </w:p>
    <w:p>
      <w:pPr>
        <w:pStyle w:val="ListBullet"/>
      </w:pPr>
      <w:r>
        <w:t>Panel derecho/área de detalle: información del lavadero o vistas de gestión.</w:t>
      </w:r>
    </w:p>
    <w:p>
      <w:pPr>
        <w:pStyle w:val="ListBullet"/>
      </w:pPr>
      <w:r>
        <w:t>Mis Reservas (MisTurnosScreen): filtros por estado, paginación, cancelación y descarga de comprobantes.</w:t>
      </w:r>
    </w:p>
    <w:p>
      <w:pPr>
        <w:pStyle w:val="ListBullet"/>
      </w:pPr>
      <w:r>
        <w:t>Registro/Edición de lavadero (RegistroLavaderoScreen): datos comerciales, ubicación, servicios, precios, horarios.</w:t>
      </w:r>
    </w:p>
    <w:p>
      <w:pPr>
        <w:pStyle w:val="ListBullet"/>
      </w:pPr>
      <w:r>
        <w:t>Reserva (ReservaScreen): fecha, hora, servicios, total, confirmación y redirección de pago.</w:t>
      </w:r>
    </w:p>
    <w:p>
      <w:pPr>
        <w:pStyle w:val="ListBullet"/>
      </w:pPr>
      <w:r>
        <w:t>Perfil: datos personales, datos de negocio por rol, cierre de sesión y botón de tutorial.</w:t>
      </w:r>
    </w:p>
    <w:p>
      <w:pPr>
        <w:pStyle w:val="Heading2"/>
      </w:pPr>
      <w:r>
        <w:t>3.2 Componentes UI relevantes</w:t>
      </w:r>
    </w:p>
    <w:p>
      <w:pPr>
        <w:pStyle w:val="ListBullet"/>
      </w:pPr>
      <w:r>
        <w:t>Componentes de navegación: Drawer/sidebar, botones flotantes, header de búsqueda.</w:t>
      </w:r>
    </w:p>
    <w:p>
      <w:pPr>
        <w:pStyle w:val="ListBullet"/>
      </w:pPr>
      <w:r>
        <w:t>Componentes de datos: tarjetas de lavadero, listas paginadas, chips de filtros/servicios.</w:t>
      </w:r>
    </w:p>
    <w:p>
      <w:pPr>
        <w:pStyle w:val="ListBullet"/>
      </w:pPr>
      <w:r>
        <w:t>Componentes de estado: overlays, snackbars, indicadores de carga y actualización.</w:t>
      </w:r>
    </w:p>
    <w:p>
      <w:pPr>
        <w:pStyle w:val="ListBullet"/>
      </w:pPr>
      <w:r>
        <w:t>Componentes de interacción avanzada: spotlight tutorial, selección en mapa, deep-links de retorno de pago.</w:t>
      </w:r>
    </w:p>
    <w:p>
      <w:pPr>
        <w:pStyle w:val="Heading1"/>
      </w:pPr>
      <w:r>
        <w:t>4. APIs utilizadas en ATT! y flujo de información</w:t>
      </w:r>
    </w:p>
    <w:p>
      <w:r>
        <w:t>APIs/servicios identificados en el proyecto:</w:t>
      </w:r>
    </w:p>
    <w:p>
      <w:pPr>
        <w:pStyle w:val="ListBullet"/>
      </w:pPr>
      <w:r>
        <w:t>Supabase Auth: login OAuth (Google), sesión y metadata de usuario.</w:t>
      </w:r>
    </w:p>
    <w:p>
      <w:pPr>
        <w:pStyle w:val="ListBullet"/>
      </w:pPr>
      <w:r>
        <w:t>Supabase Database (PostgreSQL vía API de Supabase): perfiles_usuarios, lavaderos, turnos, ratings, facturas.</w:t>
      </w:r>
    </w:p>
    <w:p>
      <w:pPr>
        <w:pStyle w:val="ListBullet"/>
      </w:pPr>
      <w:r>
        <w:t>Supabase Realtime: suscripción a cambios de lavaderos para refresco del mapa.</w:t>
      </w:r>
    </w:p>
    <w:p>
      <w:pPr>
        <w:pStyle w:val="ListBullet"/>
      </w:pPr>
      <w:r>
        <w:t>Supabase Storage: bucket comprobantes para PDF de facturas.</w:t>
      </w:r>
    </w:p>
    <w:p>
      <w:pPr>
        <w:pStyle w:val="ListBullet"/>
      </w:pPr>
      <w:r>
        <w:t>Backend Node.js/Express en Vercel: endpoints /create-preference y /webhook + documentación Swagger.</w:t>
      </w:r>
    </w:p>
    <w:p>
      <w:pPr>
        <w:pStyle w:val="ListBullet"/>
      </w:pPr>
      <w:r>
        <w:t>Mercado Pago API: creación de preferencia y notificaciones de pago (webhook).</w:t>
      </w:r>
    </w:p>
    <w:p>
      <w:pPr>
        <w:pStyle w:val="ListBullet"/>
      </w:pPr>
      <w:r>
        <w:t>OpenStreetMap Tile API: base cartográfica de flutter_map.</w:t>
      </w:r>
    </w:p>
    <w:p>
      <w:pPr>
        <w:pStyle w:val="ListBullet"/>
      </w:pPr>
      <w:r>
        <w:t>Nominatim API (OSM): geocodificación y reversa de direcciones.</w:t>
      </w:r>
    </w:p>
    <w:p>
      <w:pPr>
        <w:pStyle w:val="ListBullet"/>
      </w:pPr>
      <w:r>
        <w:t>Cloudinary Upload API: subida de imágenes de lavaderos.</w:t>
      </w:r>
    </w:p>
    <w:p>
      <w:pPr>
        <w:pStyle w:val="Heading2"/>
      </w:pPr>
      <w:r>
        <w:t>4.1 Flujo principal de información (reserva y pago)</w:t>
      </w:r>
    </w:p>
    <w:p>
      <w:pPr>
        <w:pStyle w:val="ListNumber"/>
      </w:pPr>
      <w:r>
        <w:t>1) Cliente selecciona lavadero y horario en Flutter.</w:t>
      </w:r>
    </w:p>
    <w:p>
      <w:pPr>
        <w:pStyle w:val="ListNumber"/>
      </w:pPr>
      <w:r>
        <w:t>2) Flutter envía POST /create-preference al backend con metadata del turno.</w:t>
      </w:r>
    </w:p>
    <w:p>
      <w:pPr>
        <w:pStyle w:val="ListNumber"/>
      </w:pPr>
      <w:r>
        <w:t>3) Backend crea preferencia en Mercado Pago y devuelve init_point.</w:t>
      </w:r>
    </w:p>
    <w:p>
      <w:pPr>
        <w:pStyle w:val="ListNumber"/>
      </w:pPr>
      <w:r>
        <w:t>4) Usuario paga en checkout de Mercado Pago.</w:t>
      </w:r>
    </w:p>
    <w:p>
      <w:pPr>
        <w:pStyle w:val="ListNumber"/>
      </w:pPr>
      <w:r>
        <w:t>5) Mercado Pago llama POST /webhook en backend.</w:t>
      </w:r>
    </w:p>
    <w:p>
      <w:pPr>
        <w:pStyle w:val="ListNumber"/>
      </w:pPr>
      <w:r>
        <w:t>6) Backend valida pago aprobado, inserta turno en Supabase, genera PDF, sube a Storage e inserta factura.</w:t>
      </w:r>
    </w:p>
    <w:p>
      <w:pPr>
        <w:pStyle w:val="ListNumber"/>
      </w:pPr>
      <w:r>
        <w:t>7) Flutter detecta deep-link de éxito, consulta facturas y muestra overlay/comprobante al usuario.</w:t>
      </w:r>
    </w:p>
    <w:p>
      <w:pPr>
        <w:pStyle w:val="Heading2"/>
      </w:pPr>
      <w:r>
        <w:t>4.2 Diagrama de flujo (alto nivel)</w:t>
      </w:r>
    </w:p>
    <w:p>
      <w:r>
        <w:rPr>
          <w:rFonts w:ascii="Consolas" w:hAnsi="Consolas"/>
          <w:sz w:val="20"/>
        </w:rPr>
        <w:br/>
        <w:t xml:space="preserve">[Usuario] </w:t>
        <w:br/>
        <w:t xml:space="preserve">   |</w:t>
        <w:br/>
        <w:t xml:space="preserve">   v</w:t>
        <w:br/>
        <w:t>[Flutter ATT Frontend]</w:t>
        <w:br/>
        <w:t xml:space="preserve">   | (POST /create-preference)</w:t>
        <w:br/>
        <w:t xml:space="preserve">   v</w:t>
        <w:br/>
        <w:t>[Backend Node/Vercel] -----&gt; [Mercado Pago]</w:t>
        <w:br/>
        <w:t xml:space="preserve">   ^                            |</w:t>
        <w:br/>
        <w:t xml:space="preserve">   | (Webhook /payment)         |</w:t>
        <w:br/>
        <w:t xml:space="preserve">   |----------------------------|</w:t>
        <w:br/>
        <w:t xml:space="preserve">   |</w:t>
        <w:br/>
        <w:t xml:space="preserve">   +--&gt; [Supabase DB: turnos/facturas/ratings/lavaderos]</w:t>
        <w:br/>
        <w:t xml:space="preserve">   +--&gt; [Supabase Storage: comprobantes PDF]</w:t>
        <w:br/>
        <w:t xml:space="preserve">   |</w:t>
        <w:br/>
        <w:t xml:space="preserve">   v</w:t>
        <w:br/>
        <w:t>[Flutter: deep-link + consulta factura + UI feedback]</w:t>
        <w:br/>
      </w:r>
    </w:p>
    <w:p>
      <w:pPr>
        <w:pStyle w:val="Heading1"/>
      </w:pPr>
      <w:r>
        <w:t>5. Patrones de diseño presentes y sugeridos</w:t>
      </w:r>
    </w:p>
    <w:p>
      <w:pPr>
        <w:pStyle w:val="Heading2"/>
      </w:pPr>
      <w:r>
        <w:t>5.1 Patrones identificables en ATT!</w:t>
      </w:r>
    </w:p>
    <w:p>
      <w:pPr>
        <w:pStyle w:val="ListBullet"/>
      </w:pPr>
      <w:r>
        <w:t>Singleton (creacional): cliente Supabase global (Supabase.instance.client) reutilizado en múltiples pantallas.</w:t>
      </w:r>
    </w:p>
    <w:p>
      <w:pPr>
        <w:pStyle w:val="ListBullet"/>
      </w:pPr>
      <w:r>
        <w:t>Observer (comportamiento): stream de auth (onAuthStateChange), stream de deep-links (app_links) y stream de datos (turnos/lavaderos).</w:t>
      </w:r>
    </w:p>
    <w:p>
      <w:pPr>
        <w:pStyle w:val="ListBullet"/>
      </w:pPr>
      <w:r>
        <w:t>State + Callback (comportamiento): StatefulWidgets con setState y callbacks para coordinar navegación/paneles.</w:t>
      </w:r>
    </w:p>
    <w:p>
      <w:pPr>
        <w:pStyle w:val="ListBullet"/>
      </w:pPr>
      <w:r>
        <w:t>Adapter/Service (estructural): MPService y PdfHelper encapsulan integración con APIs externas.</w:t>
      </w:r>
    </w:p>
    <w:p>
      <w:pPr>
        <w:pStyle w:val="ListBullet"/>
      </w:pPr>
      <w:r>
        <w:t>Facade parcial (estructural): métodos de alto nivel en main.dart que agrupan varios pasos (ej. iniciar/cerrar tutorial, volver al mapa).</w:t>
      </w:r>
    </w:p>
    <w:p>
      <w:pPr>
        <w:pStyle w:val="Heading2"/>
      </w:pPr>
      <w:r>
        <w:t>5.2 Patrones no formalizados pero recomendables</w:t>
      </w:r>
    </w:p>
    <w:p>
      <w:pPr>
        <w:pStyle w:val="ListBullet"/>
      </w:pPr>
      <w:r>
        <w:t>Repository Pattern para abstraer acceso a Supabase por dominio (LavaderoRepository, TurnoRepository, PerfilRepository).</w:t>
      </w:r>
    </w:p>
    <w:p>
      <w:pPr>
        <w:pStyle w:val="ListBullet"/>
      </w:pPr>
      <w:r>
        <w:t>Use Cases/Application Services para separar reglas de negocio de widgets (ej. SolicitarTurnoUseCase).</w:t>
      </w:r>
    </w:p>
    <w:p>
      <w:pPr>
        <w:pStyle w:val="ListBullet"/>
      </w:pPr>
      <w:r>
        <w:t>State management desacoplado (Riverpod/BLoC/Cubit) para reducir complejidad de main.dart.</w:t>
      </w:r>
    </w:p>
    <w:p>
      <w:pPr>
        <w:pStyle w:val="ListBullet"/>
      </w:pPr>
      <w:r>
        <w:t>Strategy para tutoriales por rol y por contexto, evitando condicionales extensos.</w:t>
      </w:r>
    </w:p>
    <w:p>
      <w:pPr>
        <w:pStyle w:val="Heading1"/>
      </w:pPr>
      <w:r>
        <w:t>6. Arquitectura de metabuscador</w:t>
      </w:r>
    </w:p>
    <w:p>
      <w:r>
        <w:t>Actualmente ATT implementa una búsqueda unificada sobre su propio conjunto de datos (lavaderos en Supabase) con filtros y selección en mapa. Esto es una base de “metabuscador interno”, pero no un metabuscador completo multi-fuente.</w:t>
      </w:r>
    </w:p>
    <w:p>
      <w:pPr>
        <w:pStyle w:val="Heading2"/>
      </w:pPr>
      <w:r>
        <w:t>6.1 Si se quiere evolucionar a metabuscador real</w:t>
      </w:r>
    </w:p>
    <w:p>
      <w:pPr>
        <w:pStyle w:val="ListBullet"/>
      </w:pPr>
      <w:r>
        <w:t>Agregar conectores a múltiples fuentes (otras BD, APIs de terceros, directorios externos).</w:t>
      </w:r>
    </w:p>
    <w:p>
      <w:pPr>
        <w:pStyle w:val="ListBullet"/>
      </w:pPr>
      <w:r>
        <w:t>Normalizar resultados en un esquema común (nombre, ubicación, precio, rating, disponibilidad).</w:t>
      </w:r>
    </w:p>
    <w:p>
      <w:pPr>
        <w:pStyle w:val="ListBullet"/>
      </w:pPr>
      <w:r>
        <w:t>Introducir motor de ranking (distancia + reputación + precio + disponibilidad temporal).</w:t>
      </w:r>
    </w:p>
    <w:p>
      <w:pPr>
        <w:pStyle w:val="ListBullet"/>
      </w:pPr>
      <w:r>
        <w:t>Implementar caché y deduplicación avanzada por geohash + similitud de texto.</w:t>
      </w:r>
    </w:p>
    <w:p>
      <w:pPr>
        <w:pStyle w:val="ListBullet"/>
      </w:pPr>
      <w:r>
        <w:t>Exponer endpoint de búsqueda federada en backend con SLA y métricas.</w:t>
      </w:r>
    </w:p>
    <w:p>
      <w:pPr>
        <w:pStyle w:val="Heading1"/>
      </w:pPr>
      <w:r>
        <w:t>7. Arquitectura de software de ATT! (detallada)</w:t>
      </w:r>
    </w:p>
    <w:p>
      <w:r>
        <w:t>ATT responde a una arquitectura cliente-servidor en capas, con frontend Flutter, BaaS (Supabase) y backend serverless Node para casos transaccionales de pago/comprobante. No es microservicios puros: la parte de backend custom está concentrada en una API única (aunque serverless).</w:t>
      </w:r>
    </w:p>
    <w:p>
      <w:pPr>
        <w:pStyle w:val="Heading2"/>
      </w:pPr>
      <w:r>
        <w:t>7.1 Vista lógica por capas</w:t>
      </w:r>
    </w:p>
    <w:p>
      <w:r>
        <w:rPr>
          <w:rFonts w:ascii="Consolas" w:hAnsi="Consolas"/>
          <w:sz w:val="20"/>
        </w:rPr>
        <w:br/>
        <w:t>Capa Presentación:</w:t>
        <w:br/>
        <w:t xml:space="preserve">  - Flutter Widgets (main.dart + screens)</w:t>
        <w:br/>
        <w:t xml:space="preserve">  - Render UI, navegación, tutoriales, estados locales</w:t>
        <w:br/>
        <w:br/>
        <w:t>Capa Aplicación (parcial en frontend):</w:t>
        <w:br/>
        <w:t xml:space="preserve">  - MPService, PdfHelper, coordinadores de flujo</w:t>
        <w:br/>
        <w:t xml:space="preserve">  - Reglas de interacción (reserva, rating, perfil, tutorial)</w:t>
        <w:br/>
        <w:br/>
        <w:t>Capa Servicios Externos:</w:t>
        <w:br/>
        <w:t xml:space="preserve">  - Backend Node/Vercel (create-preference, webhook)</w:t>
        <w:br/>
        <w:t xml:space="preserve">  - Mercado Pago API</w:t>
        <w:br/>
        <w:t xml:space="preserve">  - Nominatim / OSM / Cloudinary</w:t>
        <w:br/>
        <w:br/>
        <w:t>Capa Datos:</w:t>
        <w:br/>
        <w:t xml:space="preserve">  - Supabase PostgreSQL (tablas de negocio)</w:t>
        <w:br/>
        <w:t xml:space="preserve">  - Supabase Storage (comprobantes)</w:t>
        <w:br/>
        <w:t xml:space="preserve">  - Supabase Auth + metadata</w:t>
        <w:br/>
      </w:r>
    </w:p>
    <w:p>
      <w:pPr>
        <w:pStyle w:val="Heading2"/>
      </w:pPr>
      <w:r>
        <w:t>7.2 Diagrama arquitectónico (componente-despliegue)</w:t>
      </w:r>
    </w:p>
    <w:p>
      <w:r>
        <w:rPr>
          <w:rFonts w:ascii="Consolas" w:hAnsi="Consolas"/>
          <w:sz w:val="19"/>
        </w:rPr>
        <w:br/>
        <w:t>+------------------------- Cliente -------------------------+</w:t>
        <w:br/>
        <w:t>| Navegador / Flutter Web                                   |</w:t>
        <w:br/>
        <w:t>|  - UI (mapa, sidebar, paneles, perfil, tutoriales)       |</w:t>
        <w:br/>
        <w:t>|  - Lógica local (estado, filtros, callbacks, streams)     |</w:t>
        <w:br/>
        <w:t>+----------------------------+------------------------------+</w:t>
        <w:br/>
        <w:t xml:space="preserve">                             |</w:t>
        <w:br/>
        <w:t xml:space="preserve">                HTTPS        |      HTTPS/Webhook</w:t>
        <w:br/>
        <w:t xml:space="preserve">                             v</w:t>
        <w:br/>
        <w:t>+---------------------+   +-------------------------------+</w:t>
        <w:br/>
        <w:t>| Supabase Cloud      |   | Vercel Function (Node/Express)|</w:t>
        <w:br/>
        <w:t>| - Auth              |   | - /create-preference          |</w:t>
        <w:br/>
        <w:t>| - PostgreSQL        |   | - /webhook                    |</w:t>
        <w:br/>
        <w:t>| - Realtime          |   | - Integración Mercado Pago    |</w:t>
        <w:br/>
        <w:t>| - Storage           |   | - Generación PDF (pdfkit)     |</w:t>
        <w:br/>
        <w:t>+----------+----------+   +----------------+--------------+</w:t>
        <w:br/>
        <w:t xml:space="preserve">           |                               |</w:t>
        <w:br/>
        <w:t xml:space="preserve">           |                               v</w:t>
        <w:br/>
        <w:t xml:space="preserve">           |                      +---------------------+</w:t>
        <w:br/>
        <w:t xml:space="preserve">           +---------------------&gt;| Mercado Pago API    |</w:t>
        <w:br/>
        <w:t xml:space="preserve">                                  +---------------------+</w:t>
        <w:br/>
      </w:r>
    </w:p>
    <w:p>
      <w:pPr>
        <w:pStyle w:val="Heading1"/>
      </w:pPr>
      <w:r>
        <w:t>8. DevOps en ATT!: estado actual y plan de implementación</w:t>
      </w:r>
    </w:p>
    <w:p>
      <w:pPr>
        <w:pStyle w:val="Heading2"/>
      </w:pPr>
      <w:r>
        <w:t>8.1 Estado actual</w:t>
      </w:r>
    </w:p>
    <w:p>
      <w:pPr>
        <w:pStyle w:val="ListBullet"/>
      </w:pPr>
      <w:r>
        <w:t>Hay despliegue serverless del backend en Vercel (operación productiva básica).</w:t>
      </w:r>
    </w:p>
    <w:p>
      <w:pPr>
        <w:pStyle w:val="ListBullet"/>
      </w:pPr>
      <w:r>
        <w:t>No se observa pipeline CI/CD formal versionado dentro del repositorio (tests/lint/build/deploy automáticos).</w:t>
      </w:r>
    </w:p>
    <w:p>
      <w:pPr>
        <w:pStyle w:val="ListBullet"/>
      </w:pPr>
      <w:r>
        <w:t>No se evidencia observabilidad integral (tracing, métricas de negocio, alertas centralizadas) ni Infra as Code.</w:t>
      </w:r>
    </w:p>
    <w:p>
      <w:pPr>
        <w:pStyle w:val="Heading2"/>
      </w:pPr>
      <w:r>
        <w:t>8.2 Propuesta DevOps concreta</w:t>
      </w:r>
    </w:p>
    <w:p>
      <w:pPr>
        <w:pStyle w:val="ListBullet"/>
      </w:pPr>
      <w:r>
        <w:t>CI (GitHub Actions): flutter analyze + flutter test + build web + chequeos Node (lint/test).</w:t>
      </w:r>
    </w:p>
    <w:p>
      <w:pPr>
        <w:pStyle w:val="ListBullet"/>
      </w:pPr>
      <w:r>
        <w:t>CD: deploy automático a Vercel en main + preview deploy por PR.</w:t>
      </w:r>
    </w:p>
    <w:p>
      <w:pPr>
        <w:pStyle w:val="ListBullet"/>
      </w:pPr>
      <w:r>
        <w:t>Calidad y seguridad: secrets en entorno seguro, escaneo SAST/dependencias, políticas de ramas protegidas.</w:t>
      </w:r>
    </w:p>
    <w:p>
      <w:pPr>
        <w:pStyle w:val="ListBullet"/>
      </w:pPr>
      <w:r>
        <w:t>Observabilidad: logs estructurados, dashboard de errores, métricas de embudo (búsqueda -&gt; reserva -&gt; pago aprobado).</w:t>
      </w:r>
    </w:p>
    <w:p>
      <w:pPr>
        <w:pStyle w:val="ListBullet"/>
      </w:pPr>
      <w:r>
        <w:t>Operación: runbooks para fallos OAuth, webhook tardío, inconsistencia de facturas.</w:t>
      </w:r>
    </w:p>
    <w:p>
      <w:pPr>
        <w:pStyle w:val="Heading1"/>
      </w:pPr>
      <w:r>
        <w:t>9. Microservicios: ¿ATT es microservicios?</w:t>
      </w:r>
    </w:p>
    <w:p>
      <w:r>
        <w:t>Conclusión: actualmente ATT no es una arquitectura de microservicios completa.</w:t>
      </w:r>
    </w:p>
    <w:p>
      <w:r>
        <w:t>Razones técnicas:</w:t>
      </w:r>
    </w:p>
    <w:p>
      <w:pPr>
        <w:pStyle w:val="ListBullet"/>
      </w:pPr>
      <w:r>
        <w:t>Existe una única API backend custom principal para pagos/webhook.</w:t>
      </w:r>
    </w:p>
    <w:p>
      <w:pPr>
        <w:pStyle w:val="ListBullet"/>
      </w:pPr>
      <w:r>
        <w:t>Gran parte de lógica de negocio vive en frontend + BaaS, no en servicios de dominio independientes.</w:t>
      </w:r>
    </w:p>
    <w:p>
      <w:pPr>
        <w:pStyle w:val="ListBullet"/>
      </w:pPr>
      <w:r>
        <w:t>No hay partición por bounded contexts con despliegue, versionado y ownership separados por servicio.</w:t>
      </w:r>
    </w:p>
    <w:p>
      <w:r>
        <w:t>Qué arquitectura representa mejor hoy:</w:t>
      </w:r>
    </w:p>
    <w:p>
      <w:pPr>
        <w:pStyle w:val="ListBullet"/>
      </w:pPr>
      <w:r>
        <w:t>Cliente-Servidor en capas con BaaS + función serverless especializada.</w:t>
      </w:r>
    </w:p>
    <w:p>
      <w:pPr>
        <w:pStyle w:val="ListBullet"/>
      </w:pPr>
      <w:r>
        <w:t>Monolito distribuido liviano (frontend rico + backend puntual + base central Supabase).</w:t>
      </w:r>
    </w:p>
    <w:p>
      <w:r>
        <w:t>Cómo migrar a microservicios (si el curso lo pide como evolución):</w:t>
      </w:r>
    </w:p>
    <w:p>
      <w:pPr>
        <w:pStyle w:val="ListBullet"/>
      </w:pPr>
      <w:r>
        <w:t>Servicio de Catálogo de Lavaderos.</w:t>
      </w:r>
    </w:p>
    <w:p>
      <w:pPr>
        <w:pStyle w:val="ListBullet"/>
      </w:pPr>
      <w:r>
        <w:t>Servicio de Reservas/Agenda.</w:t>
      </w:r>
    </w:p>
    <w:p>
      <w:pPr>
        <w:pStyle w:val="ListBullet"/>
      </w:pPr>
      <w:r>
        <w:t>Servicio de Pagos/Facturación.</w:t>
      </w:r>
    </w:p>
    <w:p>
      <w:pPr>
        <w:pStyle w:val="ListBullet"/>
      </w:pPr>
      <w:r>
        <w:t>Servicio de Perfiles/Roles.</w:t>
      </w:r>
    </w:p>
    <w:p>
      <w:pPr>
        <w:pStyle w:val="ListBullet"/>
      </w:pPr>
      <w:r>
        <w:t>Gateway API + mensajería de eventos (ej. pagos aprobados -&gt; evento para reservas y facturación).</w:t>
      </w:r>
    </w:p>
    <w:p>
      <w:pPr>
        <w:pStyle w:val="Heading1"/>
      </w:pPr>
      <w:r>
        <w:t>10. RESTful en ATT!: teoría y aplicación práctica</w:t>
      </w:r>
    </w:p>
    <w:p>
      <w:pPr>
        <w:pStyle w:val="Heading2"/>
      </w:pPr>
      <w:r>
        <w:t>10.1 Teoría breve</w:t>
      </w:r>
    </w:p>
    <w:p>
      <w:pPr>
        <w:pStyle w:val="ListBullet"/>
      </w:pPr>
      <w:r>
        <w:t>REST define recursos identificables por URL y operaciones estándar HTTP (GET/POST/PUT/PATCH/DELETE).</w:t>
      </w:r>
    </w:p>
    <w:p>
      <w:pPr>
        <w:pStyle w:val="ListBullet"/>
      </w:pPr>
      <w:r>
        <w:t>Principios: stateless, representación de recursos, interfaz uniforme, cacheabilidad (cuando aplica).</w:t>
      </w:r>
    </w:p>
    <w:p>
      <w:pPr>
        <w:pStyle w:val="ListBullet"/>
      </w:pPr>
      <w:r>
        <w:t>Un API RESTful bien diseñado expone recursos, no acciones acopladas a UI.</w:t>
      </w:r>
    </w:p>
    <w:p>
      <w:pPr>
        <w:pStyle w:val="Heading2"/>
      </w:pPr>
      <w:r>
        <w:t>10.2 Relación con ATT (ejemplos reales)</w:t>
      </w:r>
    </w:p>
    <w:p>
      <w:pPr>
        <w:pStyle w:val="ListBullet"/>
      </w:pPr>
      <w:r>
        <w:t>POST /create-preference (backend ATT): crea recurso transaccional de pago en MP.</w:t>
      </w:r>
    </w:p>
    <w:p>
      <w:pPr>
        <w:pStyle w:val="ListBullet"/>
      </w:pPr>
      <w:r>
        <w:t>POST /webhook (backend ATT): recibe evento externo y sincroniza estado interno (turno/factura).</w:t>
      </w:r>
    </w:p>
    <w:p>
      <w:pPr>
        <w:pStyle w:val="ListBullet"/>
      </w:pPr>
      <w:r>
        <w:t>Supabase REST implícito: operaciones CRUD sobre lavaderos, turnos, perfiles_usuarios, ratings, facturas.</w:t>
      </w:r>
    </w:p>
    <w:p>
      <w:pPr>
        <w:pStyle w:val="ListBullet"/>
      </w:pPr>
      <w:r>
        <w:t>Storage REST: subida/publicación de comprobantes PDF.</w:t>
      </w:r>
    </w:p>
    <w:p>
      <w:pPr>
        <w:pStyle w:val="Heading2"/>
      </w:pPr>
      <w:r>
        <w:t>10.3 Ejemplo detallado de ciclo REST + evento</w:t>
      </w:r>
    </w:p>
    <w:p>
      <w:pPr>
        <w:pStyle w:val="ListNumber"/>
      </w:pPr>
      <w:r>
        <w:t>Cliente hace POST /create-preference -&gt; recibe init_point.</w:t>
      </w:r>
    </w:p>
    <w:p>
      <w:pPr>
        <w:pStyle w:val="ListNumber"/>
      </w:pPr>
      <w:r>
        <w:t>Mercado Pago procesa checkout (sistema externo).</w:t>
      </w:r>
    </w:p>
    <w:p>
      <w:pPr>
        <w:pStyle w:val="ListNumber"/>
      </w:pPr>
      <w:r>
        <w:t>Mercado Pago envía POST /webhook (evento asíncrono).</w:t>
      </w:r>
    </w:p>
    <w:p>
      <w:pPr>
        <w:pStyle w:val="ListNumber"/>
      </w:pPr>
      <w:r>
        <w:t>Backend persiste turno/factura (estado fuente de verdad).</w:t>
      </w:r>
    </w:p>
    <w:p>
      <w:pPr>
        <w:pStyle w:val="ListNumber"/>
      </w:pPr>
      <w:r>
        <w:t>Frontend consulta y representa estado final (consistencia eventual).</w:t>
      </w:r>
    </w:p>
    <w:p>
      <w:pPr>
        <w:pStyle w:val="Heading1"/>
      </w:pPr>
      <w:r>
        <w:t>11. CI/CD en ATT!</w:t>
      </w:r>
    </w:p>
    <w:p>
      <w:r>
        <w:t>CI/CD (Integración y Entrega/Despliegue Continuo) automatiza validación y publicación para reducir errores y acelerar releases.</w:t>
      </w:r>
    </w:p>
    <w:p>
      <w:pPr>
        <w:pStyle w:val="Heading2"/>
      </w:pPr>
      <w:r>
        <w:t>11.1 Estado en ATT</w:t>
      </w:r>
    </w:p>
    <w:p>
      <w:pPr>
        <w:pStyle w:val="ListBullet"/>
      </w:pPr>
      <w:r>
        <w:t>No se identifica pipeline CI/CD formal dentro del repositorio del frontend.</w:t>
      </w:r>
    </w:p>
    <w:p>
      <w:pPr>
        <w:pStyle w:val="ListBullet"/>
      </w:pPr>
      <w:r>
        <w:t>Sí existe despliegue backend en Vercel, pero no necesariamente orquestado por pipeline integral con gates de calidad.</w:t>
      </w:r>
    </w:p>
    <w:p>
      <w:pPr>
        <w:pStyle w:val="Heading2"/>
      </w:pPr>
      <w:r>
        <w:t>11.2 Pipeline sugerido (ejemplo aplicable)</w:t>
      </w:r>
    </w:p>
    <w:p>
      <w:pPr>
        <w:pStyle w:val="ListNumber"/>
      </w:pPr>
      <w:r>
        <w:t>Paso 1: Trigger en pull request y push a main.</w:t>
      </w:r>
    </w:p>
    <w:p>
      <w:pPr>
        <w:pStyle w:val="ListNumber"/>
      </w:pPr>
      <w:r>
        <w:t>Paso 2: Install + cache dependencias Flutter y Node.</w:t>
      </w:r>
    </w:p>
    <w:p>
      <w:pPr>
        <w:pStyle w:val="ListNumber"/>
      </w:pPr>
      <w:r>
        <w:t>Paso 3: flutter analyze + flutter test.</w:t>
      </w:r>
    </w:p>
    <w:p>
      <w:pPr>
        <w:pStyle w:val="ListNumber"/>
      </w:pPr>
      <w:r>
        <w:t>Paso 4: build web + smoke tests.</w:t>
      </w:r>
    </w:p>
    <w:p>
      <w:pPr>
        <w:pStyle w:val="ListNumber"/>
      </w:pPr>
      <w:r>
        <w:t>Paso 5: deploy preview automático.</w:t>
      </w:r>
    </w:p>
    <w:p>
      <w:pPr>
        <w:pStyle w:val="ListNumber"/>
      </w:pPr>
      <w:r>
        <w:t>Paso 6: merge con revisión + deploy producción + tagging semántico.</w:t>
      </w:r>
    </w:p>
    <w:p>
      <w:pPr>
        <w:pStyle w:val="Heading1"/>
      </w:pPr>
      <w:r>
        <w:t>12. Modelado: DER, Estado y Dominio</w:t>
      </w:r>
    </w:p>
    <w:p>
      <w:pPr>
        <w:pStyle w:val="Heading2"/>
      </w:pPr>
      <w:r>
        <w:t>12.1 Diagrama Entidad-Relación (texto estructurado)</w:t>
      </w:r>
    </w:p>
    <w:p>
      <w:r>
        <w:rPr>
          <w:rFonts w:ascii="Consolas" w:hAnsi="Consolas"/>
          <w:sz w:val="20"/>
        </w:rPr>
        <w:br/>
        <w:t>perfiles_usuarios (id PK, rol, nombre, apellido, email, telefono, ...)</w:t>
        <w:br/>
        <w:t xml:space="preserve">    1 ----- N lavaderos (dueño_id FK -&gt; perfiles_usuarios.id)</w:t>
        <w:br/>
        <w:br/>
        <w:t>perfiles_usuarios (cliente id)</w:t>
        <w:br/>
        <w:t xml:space="preserve">    1 ----- N turnos (user_id FK -&gt; perfiles_usuarios.id)</w:t>
        <w:br/>
        <w:br/>
        <w:t>lavaderos (id PK, razon_social, direccion, latitud, longitud, servicios_precios, ...)</w:t>
        <w:br/>
        <w:t xml:space="preserve">    1 ----- N turnos (lavadero_id FK opcional + lavadero_nombre)</w:t>
        <w:br/>
        <w:t xml:space="preserve">    1 ----- N ratings (ratings.lavadero_id FK)</w:t>
        <w:br/>
        <w:br/>
        <w:t>facturas (payment_id PK/unique, user_id FK, total, url_pdf, fecha_emision, ...)</w:t>
        <w:br/>
        <w:t xml:space="preserve">    1 ----- 1 turno (vinculo por payment_id)</w:t>
        <w:br/>
      </w:r>
    </w:p>
    <w:p>
      <w:pPr>
        <w:pStyle w:val="Heading2"/>
      </w:pPr>
      <w:r>
        <w:t>12.2 Diagrama de estados (Turno)</w:t>
      </w:r>
    </w:p>
    <w:p>
      <w:r>
        <w:rPr>
          <w:rFonts w:ascii="Consolas" w:hAnsi="Consolas"/>
          <w:sz w:val="20"/>
        </w:rPr>
        <w:br/>
        <w:t>[Creado por webhook] --&gt; ACTIVO --&gt; COMPLETADO</w:t>
        <w:br/>
        <w:t xml:space="preserve">                      \-&gt; CANCELADO</w:t>
        <w:br/>
        <w:br/>
        <w:t>Reglas:</w:t>
        <w:br/>
        <w:t>- Solo pagos aprobados crean estado ACTIVO.</w:t>
        <w:br/>
        <w:t>- Desde cliente se puede cancelar mientras esté ACTIVO.</w:t>
        <w:br/>
        <w:t>- COMPLETADO habilita solicitud de rating pendiente.</w:t>
        <w:br/>
      </w:r>
    </w:p>
    <w:p>
      <w:pPr>
        <w:pStyle w:val="Heading2"/>
      </w:pPr>
      <w:r>
        <w:t>12.3 Diagrama de dominio (conceptual)</w:t>
      </w:r>
    </w:p>
    <w:p>
      <w:r>
        <w:rPr>
          <w:rFonts w:ascii="Consolas" w:hAnsi="Consolas"/>
          <w:sz w:val="20"/>
        </w:rPr>
        <w:br/>
        <w:t>Usuario</w:t>
        <w:br/>
        <w:t xml:space="preserve"> |- Cliente</w:t>
        <w:br/>
        <w:t xml:space="preserve"> |   |- solicita Turno</w:t>
        <w:br/>
        <w:t xml:space="preserve"> |   |- realiza Pago</w:t>
        <w:br/>
        <w:t xml:space="preserve"> |   |- recibe Factura</w:t>
        <w:br/>
        <w:t xml:space="preserve"> |   |- califica Lavadero</w:t>
        <w:br/>
        <w:t xml:space="preserve"> |</w:t>
        <w:br/>
        <w:t xml:space="preserve"> |- Dueño de Lavadero</w:t>
        <w:br/>
        <w:t xml:space="preserve">     |- crea/edita Lavadero</w:t>
        <w:br/>
        <w:t xml:space="preserve">     |- define Servicios/Precios</w:t>
        <w:br/>
        <w:t xml:space="preserve">     |- consulta Clientes y Reservas</w:t>
        <w:br/>
        <w:br/>
        <w:t>Lavadero &lt;-&gt; Turno &lt;-&gt; Factura</w:t>
        <w:br/>
        <w:t>Lavadero &lt;-&gt; Rating</w:t>
        <w:br/>
      </w:r>
    </w:p>
    <w:p>
      <w:pPr>
        <w:pStyle w:val="Heading1"/>
      </w:pPr>
      <w:r>
        <w:t>13. Cinco casos de uso detallados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Caso de uso</w:t>
            </w:r>
          </w:p>
        </w:tc>
        <w:tc>
          <w:tcPr>
            <w:tcW w:type="dxa" w:w="1440"/>
          </w:tcPr>
          <w:p>
            <w:r>
              <w:t>Actor</w:t>
            </w:r>
          </w:p>
        </w:tc>
        <w:tc>
          <w:tcPr>
            <w:tcW w:type="dxa" w:w="1440"/>
          </w:tcPr>
          <w:p>
            <w:r>
              <w:t>Precondiciones</w:t>
            </w:r>
          </w:p>
        </w:tc>
        <w:tc>
          <w:tcPr>
            <w:tcW w:type="dxa" w:w="1440"/>
          </w:tcPr>
          <w:p>
            <w:r>
              <w:t>Flujo principal</w:t>
            </w:r>
          </w:p>
        </w:tc>
        <w:tc>
          <w:tcPr>
            <w:tcW w:type="dxa" w:w="1440"/>
          </w:tcPr>
          <w:p>
            <w:r>
              <w:t>Postcondiciones</w:t>
            </w:r>
          </w:p>
        </w:tc>
        <w:tc>
          <w:tcPr>
            <w:tcW w:type="dxa" w:w="1440"/>
          </w:tcPr>
          <w:p>
            <w:r>
              <w:t>Excepciones</w:t>
            </w:r>
          </w:p>
        </w:tc>
      </w:tr>
      <w:tr>
        <w:tc>
          <w:tcPr>
            <w:tcW w:type="dxa" w:w="1440"/>
          </w:tcPr>
          <w:p>
            <w:r>
              <w:t>CU-01: Registrarse/Iniciar sesión y definir rol</w:t>
            </w:r>
          </w:p>
        </w:tc>
        <w:tc>
          <w:tcPr>
            <w:tcW w:type="dxa" w:w="1440"/>
          </w:tcPr>
          <w:p>
            <w:r>
              <w:t>Usuario nuevo</w:t>
            </w:r>
          </w:p>
        </w:tc>
        <w:tc>
          <w:tcPr>
            <w:tcW w:type="dxa" w:w="1440"/>
          </w:tcPr>
          <w:p>
            <w:r>
              <w:t>Acceso a app y autenticación OAuth disponible</w:t>
            </w:r>
          </w:p>
        </w:tc>
        <w:tc>
          <w:tcPr>
            <w:tcW w:type="dxa" w:w="1440"/>
          </w:tcPr>
          <w:p>
            <w:r>
              <w:t>Inicia sesión -&gt; sistema detecta perfil -&gt; si rol pendiente, elige cliente o lavadero -&gt; se guarda en perfiles_usuarios</w:t>
            </w:r>
          </w:p>
        </w:tc>
        <w:tc>
          <w:tcPr>
            <w:tcW w:type="dxa" w:w="1440"/>
          </w:tcPr>
          <w:p>
            <w:r>
              <w:t>Rol persistido y navegación al layout principal</w:t>
            </w:r>
          </w:p>
        </w:tc>
        <w:tc>
          <w:tcPr>
            <w:tcW w:type="dxa" w:w="1440"/>
          </w:tcPr>
          <w:p>
            <w:r>
              <w:t>Falla OAuth, sesión expirada, error de red</w:t>
            </w:r>
          </w:p>
        </w:tc>
      </w:tr>
      <w:tr>
        <w:tc>
          <w:tcPr>
            <w:tcW w:type="dxa" w:w="1440"/>
          </w:tcPr>
          <w:p>
            <w:r>
              <w:t>CU-02: Registrar lavadero</w:t>
            </w:r>
          </w:p>
        </w:tc>
        <w:tc>
          <w:tcPr>
            <w:tcW w:type="dxa" w:w="1440"/>
          </w:tcPr>
          <w:p>
            <w:r>
              <w:t>Dueño</w:t>
            </w:r>
          </w:p>
        </w:tc>
        <w:tc>
          <w:tcPr>
            <w:tcW w:type="dxa" w:w="1440"/>
          </w:tcPr>
          <w:p>
            <w:r>
              <w:t>Rol lavadero activo</w:t>
            </w:r>
          </w:p>
        </w:tc>
        <w:tc>
          <w:tcPr>
            <w:tcW w:type="dxa" w:w="1440"/>
          </w:tcPr>
          <w:p>
            <w:r>
              <w:t>Completa datos de negocio -&gt; fija ubicación (mapa/búsqueda) -&gt; define servicios/precios -&gt; guarda</w:t>
            </w:r>
          </w:p>
        </w:tc>
        <w:tc>
          <w:tcPr>
            <w:tcW w:type="dxa" w:w="1440"/>
          </w:tcPr>
          <w:p>
            <w:r>
              <w:t>Lavadero insertado en BD y visible en mapa tras recarga/sync</w:t>
            </w:r>
          </w:p>
        </w:tc>
        <w:tc>
          <w:tcPr>
            <w:tcW w:type="dxa" w:w="1440"/>
          </w:tcPr>
          <w:p>
            <w:r>
              <w:t>Validación incompleta, error Cloudinary/Supabase</w:t>
            </w:r>
          </w:p>
        </w:tc>
      </w:tr>
      <w:tr>
        <w:tc>
          <w:tcPr>
            <w:tcW w:type="dxa" w:w="1440"/>
          </w:tcPr>
          <w:p>
            <w:r>
              <w:t>CU-03: Solicitar turno y pagar</w:t>
            </w:r>
          </w:p>
        </w:tc>
        <w:tc>
          <w:tcPr>
            <w:tcW w:type="dxa" w:w="1440"/>
          </w:tcPr>
          <w:p>
            <w:r>
              <w:t>Cliente</w:t>
            </w:r>
          </w:p>
        </w:tc>
        <w:tc>
          <w:tcPr>
            <w:tcW w:type="dxa" w:w="1440"/>
          </w:tcPr>
          <w:p>
            <w:r>
              <w:t>Lavadero seleccionado y horario disponible</w:t>
            </w:r>
          </w:p>
        </w:tc>
        <w:tc>
          <w:tcPr>
            <w:tcW w:type="dxa" w:w="1440"/>
          </w:tcPr>
          <w:p>
            <w:r>
              <w:t>Elige fecha/hora/servicios -&gt; POST create-preference -&gt; checkout MP -&gt; webhook aprobado</w:t>
            </w:r>
          </w:p>
        </w:tc>
        <w:tc>
          <w:tcPr>
            <w:tcW w:type="dxa" w:w="1440"/>
          </w:tcPr>
          <w:p>
            <w:r>
              <w:t>Turno ACTIVO + factura PDF disponible</w:t>
            </w:r>
          </w:p>
        </w:tc>
        <w:tc>
          <w:tcPr>
            <w:tcW w:type="dxa" w:w="1440"/>
          </w:tcPr>
          <w:p>
            <w:r>
              <w:t>Pago rechazado, webhook demorado, URL deep-link inválida</w:t>
            </w:r>
          </w:p>
        </w:tc>
      </w:tr>
      <w:tr>
        <w:tc>
          <w:tcPr>
            <w:tcW w:type="dxa" w:w="1440"/>
          </w:tcPr>
          <w:p>
            <w:r>
              <w:t>CU-04: Consultar y cancelar reserva</w:t>
            </w:r>
          </w:p>
        </w:tc>
        <w:tc>
          <w:tcPr>
            <w:tcW w:type="dxa" w:w="1440"/>
          </w:tcPr>
          <w:p>
            <w:r>
              <w:t>Cliente</w:t>
            </w:r>
          </w:p>
        </w:tc>
        <w:tc>
          <w:tcPr>
            <w:tcW w:type="dxa" w:w="1440"/>
          </w:tcPr>
          <w:p>
            <w:r>
              <w:t>Usuario autenticado con turnos activos</w:t>
            </w:r>
          </w:p>
        </w:tc>
        <w:tc>
          <w:tcPr>
            <w:tcW w:type="dxa" w:w="1440"/>
          </w:tcPr>
          <w:p>
            <w:r>
              <w:t>Abre Mis Reservas -&gt; filtra por estado -&gt; cancela turno activo</w:t>
            </w:r>
          </w:p>
        </w:tc>
        <w:tc>
          <w:tcPr>
            <w:tcW w:type="dxa" w:w="1440"/>
          </w:tcPr>
          <w:p>
            <w:r>
              <w:t>Estado del turno pasa a CANCELADO</w:t>
            </w:r>
          </w:p>
        </w:tc>
        <w:tc>
          <w:tcPr>
            <w:tcW w:type="dxa" w:w="1440"/>
          </w:tcPr>
          <w:p>
            <w:r>
              <w:t>Falla de actualización en BD</w:t>
            </w:r>
          </w:p>
        </w:tc>
      </w:tr>
      <w:tr>
        <w:tc>
          <w:tcPr>
            <w:tcW w:type="dxa" w:w="1440"/>
          </w:tcPr>
          <w:p>
            <w:r>
              <w:t>CU-05: Calificar lavadero completado</w:t>
            </w:r>
          </w:p>
        </w:tc>
        <w:tc>
          <w:tcPr>
            <w:tcW w:type="dxa" w:w="1440"/>
          </w:tcPr>
          <w:p>
            <w:r>
              <w:t>Cliente</w:t>
            </w:r>
          </w:p>
        </w:tc>
        <w:tc>
          <w:tcPr>
            <w:tcW w:type="dxa" w:w="1440"/>
          </w:tcPr>
          <w:p>
            <w:r>
              <w:t>Existen turnos completados sin rating</w:t>
            </w:r>
          </w:p>
        </w:tc>
        <w:tc>
          <w:tcPr>
            <w:tcW w:type="dxa" w:w="1440"/>
          </w:tcPr>
          <w:p>
            <w:r>
              <w:t>Sistema detecta pendiente -&gt; usuario puntúa/comenta -&gt; se guarda rating -&gt; recalcula promedio</w:t>
            </w:r>
          </w:p>
        </w:tc>
        <w:tc>
          <w:tcPr>
            <w:tcW w:type="dxa" w:w="1440"/>
          </w:tcPr>
          <w:p>
            <w:r>
              <w:t>Rating persistido y promedio actualizado en lavadero</w:t>
            </w:r>
          </w:p>
        </w:tc>
        <w:tc>
          <w:tcPr>
            <w:tcW w:type="dxa" w:w="1440"/>
          </w:tcPr>
          <w:p>
            <w:r>
              <w:t>Error en inserción o recálculo del promedio</w:t>
            </w:r>
          </w:p>
        </w:tc>
      </w:tr>
    </w:tbl>
    <w:p>
      <w:pPr>
        <w:pStyle w:val="Heading1"/>
      </w:pPr>
      <w:r>
        <w:t>14. Frontend y Backend: cómo están formados en ATT!</w:t>
      </w:r>
    </w:p>
    <w:p>
      <w:pPr>
        <w:pStyle w:val="Heading2"/>
      </w:pPr>
      <w:r>
        <w:t>14.1 Frontend (Flutter)</w:t>
      </w:r>
    </w:p>
    <w:p>
      <w:pPr>
        <w:pStyle w:val="ListBullet"/>
      </w:pPr>
      <w:r>
        <w:t>Presentación: widgets, layout responsivo, navegación por sidebar/drawer.</w:t>
      </w:r>
    </w:p>
    <w:p>
      <w:pPr>
        <w:pStyle w:val="ListBullet"/>
      </w:pPr>
      <w:r>
        <w:t>Lógica cliente: estados locales, streams, tutoriales, filtros, interacción de mapa.</w:t>
      </w:r>
    </w:p>
    <w:p>
      <w:pPr>
        <w:pStyle w:val="ListBullet"/>
      </w:pPr>
      <w:r>
        <w:t>Integraciones directas: Supabase (auth/db/realtime), OSM/Nominatim, Cloudinary.</w:t>
      </w:r>
    </w:p>
    <w:p>
      <w:pPr>
        <w:pStyle w:val="Heading2"/>
      </w:pPr>
      <w:r>
        <w:t>14.2 Backend (Node + Supabase + MP)</w:t>
      </w:r>
    </w:p>
    <w:p>
      <w:pPr>
        <w:pStyle w:val="ListBullet"/>
      </w:pPr>
      <w:r>
        <w:t>Backend custom (Express/Vercel): pagos y webhook con Mercado Pago + generación PDF.</w:t>
      </w:r>
    </w:p>
    <w:p>
      <w:pPr>
        <w:pStyle w:val="ListBullet"/>
      </w:pPr>
      <w:r>
        <w:t>BaaS Supabase: persistencia principal, autenticación, almacenamiento de comprobantes, realtime.</w:t>
      </w:r>
    </w:p>
    <w:p>
      <w:pPr>
        <w:pStyle w:val="ListBullet"/>
      </w:pPr>
      <w:r>
        <w:t>Integración asíncrona por eventos: webhook de Mercado Pago como disparador del flujo final.</w:t>
      </w:r>
    </w:p>
    <w:p>
      <w:pPr>
        <w:pStyle w:val="Heading1"/>
      </w:pPr>
      <w:r>
        <w:t>15. Conclusiones</w:t>
      </w:r>
    </w:p>
    <w:p>
      <w:r>
        <w:t>ATT! presenta una base sólida para un sistema transaccional geolocalizado: usa mapa, roles, agenda de turnos, pagos externos y comprobantes digitales. Su principal fortaleza es la funcionalidad end-to-end (descubrimiento -&gt; reserva -&gt; pago -&gt; comprobante). Sus principales desafíos para escalar son la estructura interna del frontend (acoplamiento en archivo central), la estandarización UX/UI y la formalización de prácticas DevOps/CI-CD. Con una evolución por capas (repositorios, casos de uso, pipeline automático y observabilidad), ATT puede pasar de un producto funcional robusto a una plataforma mantenible y escalable para crecimiento real.</w:t>
      </w:r>
    </w:p>
    <w:p>
      <w:r>
        <w:t>Fin del informe.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